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Juzgado Primero de Distrito en Materia Penal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PJFMX/2025/738666</w:t>
      </w:r>
    </w:p>
    <w:p>
      <w:r>
        <w:t>________________________________________________________________________________</w:t>
      </w:r>
    </w:p>
    <w:p>
      <w:r>
        <w:t>Gabino Loya Alvarado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Poder Judicial de la Federación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Juzgado Primero de Distrito en Materia Penal</w:t>
              <w:br/>
              <w:br/>
              <w:t>Mesa, Turno y/o Unidad, Secretaría etc: Juzgado Primero de Distrito en Materia Penal</w:t>
              <w:br/>
              <w:t>Boulevard Norte Morales No. 7667, Col. Vieja Côte d'Ivoire, Municipio San Gregorio de la Montaña, Michoacán de Ocampo, C.P. 31726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Humberto Solano Ulibarri</w:t>
              <w:br/>
              <w:t>Juzgado Primero de Distrito en Materia Penal</w:t>
              <w:br/>
              <w:t>Tel. (653)359-7146</w:t>
              <w:br/>
              <w:t>Correo: fnavarro@example.net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Juzgado Federal en ejercicio de las facultades conferidas por el artículo 16 Constitucional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142 de la Ley de Instituciones de Crédito, Art. 40 del Código Nacional de Procedimientos Penales, Artículos 16 y 20 Constitucional, Art. 192 de la Ley del Mercado de Valores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Poder Judicial de la Federación con fecha 04/07/2026 se solicita información sobre cuentas bancarias y movimientos relacionados con la averiguación previa A/PL1-3625-399842-AAA</w:t>
      </w:r>
    </w:p>
    <w:p>
      <w:pPr>
        <w:jc w:val="both"/>
      </w:pPr>
      <w:r>
        <w:rPr>
          <w:sz w:val="22"/>
        </w:rPr>
        <w:t>El monto total es de $110,274.01 ($110,274.01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A/PL1-3625-399842-AAA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OF-REV-569-2026</w:t>
      </w:r>
    </w:p>
    <w:p>
      <w:r>
        <w:rPr>
          <w:b/>
        </w:rPr>
        <w:t xml:space="preserve">Monto a crédito: </w:t>
      </w:r>
      <w:r>
        <w:t>$110,274.01</w:t>
      </w:r>
    </w:p>
    <w:p>
      <w:r>
        <w:rPr>
          <w:b/>
        </w:rPr>
        <w:t xml:space="preserve">Créditos fiscales: </w:t>
      </w:r>
      <w:r>
        <w:t>59171504 75092886 90015354 47633076 73240676</w:t>
      </w:r>
    </w:p>
    <w:p>
      <w:r>
        <w:rPr>
          <w:b/>
        </w:rPr>
        <w:t xml:space="preserve">Periodo de revisión: </w:t>
      </w:r>
      <w:r>
        <w:t>05/2026 06/2025 07/2024 08/2024 10/2025 11/2024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José Emilio Sáenz Fierro</w:t>
            </w:r>
          </w:p>
        </w:tc>
        <w:tc>
          <w:tcPr>
            <w:tcW w:type="dxa" w:w="2016"/>
          </w:tcPr>
          <w:p>
            <w:r>
              <w:t>SÁFJ880529IY9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Circuito Cruz No. 3635, Col. San Esteban de la Montaña, Municipio San Alejandro los altos, Morelos, C.P. 97981</w:t>
            </w:r>
          </w:p>
        </w:tc>
        <w:tc>
          <w:tcPr>
            <w:tcW w:type="dxa" w:w="2016"/>
          </w:tcPr>
          <w:p>
            <w:r>
              <w:t>Tel: 372.072.7630, Email: igamez@example.org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Instituciones de Banca de Desarrollo</w:t>
        <w:br/>
        <w:t>Sector Sociedades Cooperativas de Ahorro y Préstamo</w:t>
        <w:br/>
        <w:t>Sector Sociedades Financieras Populares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Proporcionar información de todas las cuentas bancarias</w:t>
        <w:br/>
        <w:t>- Especificar fechas de apertura y cierre de cuentas</w:t>
        <w:br/>
        <w:t>- Detallar operaciones superiores a $100,000.00 MN</w:t>
        <w:br/>
        <w:t>- Indicar titulares y co-titulares de las cuentas</w:t>
        <w:br/>
        <w:t>- Incluir números de cuenta, saldos y movimientos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PJFMX/2025/738666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Humberto Solano Ulibarri</w:t>
      </w:r>
    </w:p>
    <w:p>
      <w:pPr>
        <w:jc w:val="center"/>
      </w:pPr>
      <w:r>
        <w:rPr>
          <w:b/>
        </w:rPr>
        <w:t>Juzgado Primero de Distrito en Materia Penal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